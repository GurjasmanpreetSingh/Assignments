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Easy Level JavaScript Practice Questions</w:t>
      </w:r>
    </w:p>
    <w:p>
      <w:pPr>
        <w:pStyle w:val="Heading2"/>
      </w:pPr>
      <w:r>
        <w:t>Operators</w:t>
      </w:r>
    </w:p>
    <w:p>
      <w:r>
        <w:t>1. What is an operator in JavaScript?</w:t>
      </w:r>
    </w:p>
    <w:p>
      <w:r>
        <w:t>2. Write a program to add two numbers.</w:t>
      </w:r>
    </w:p>
    <w:p>
      <w:r>
        <w:t>3. Use * operator to multiply two numbers.</w:t>
      </w:r>
    </w:p>
    <w:p>
      <w:r>
        <w:t>4. What is the difference between == and ===?</w:t>
      </w:r>
    </w:p>
    <w:p>
      <w:r>
        <w:t>5. Use the modulo operator (%) to find the remainder of 10 / 3.</w:t>
      </w:r>
    </w:p>
    <w:p>
      <w:r>
        <w:t>6. Check if 5 &gt; 2 (true or false?).</w:t>
      </w:r>
    </w:p>
    <w:p>
      <w:r>
        <w:t>7. Write a program using assignment operator (=).</w:t>
      </w:r>
    </w:p>
    <w:p>
      <w:r>
        <w:t>8. Use logical AND (&amp;&amp;) in a simple condition.</w:t>
      </w:r>
    </w:p>
    <w:p>
      <w:r>
        <w:t>9. Use logical OR (||) in a simple condition.</w:t>
      </w:r>
    </w:p>
    <w:p>
      <w:r>
        <w:t>10. What is the result of !true?</w:t>
      </w:r>
    </w:p>
    <w:p>
      <w:pPr>
        <w:pStyle w:val="Heading2"/>
      </w:pPr>
      <w:r>
        <w:t>Condition</w:t>
      </w:r>
    </w:p>
    <w:p>
      <w:r>
        <w:t>11. Write an if statement to check if a number is positive.</w:t>
      </w:r>
    </w:p>
    <w:p>
      <w:r>
        <w:t>12. Write an if-else to check if a number is even or odd.</w:t>
      </w:r>
    </w:p>
    <w:p>
      <w:r>
        <w:t>13. Write a condition to check if age is above 18.</w:t>
      </w:r>
    </w:p>
    <w:p>
      <w:r>
        <w:t>14. Use else-if to check grade A, B, C.</w:t>
      </w:r>
    </w:p>
    <w:p>
      <w:r>
        <w:t>15. Write a switch case for days of the week.</w:t>
      </w:r>
    </w:p>
    <w:p>
      <w:r>
        <w:t>16. Check if two numbers are equal or not.</w:t>
      </w:r>
    </w:p>
    <w:p>
      <w:r>
        <w:t>17. Use &amp;&amp; inside a condition.</w:t>
      </w:r>
    </w:p>
    <w:p>
      <w:r>
        <w:t>18. Check if a number is between 10 and 20.</w:t>
      </w:r>
    </w:p>
    <w:p>
      <w:r>
        <w:t>19. Write a program to check if a string is empty.</w:t>
      </w:r>
    </w:p>
    <w:p>
      <w:r>
        <w:t>20. Write a switch case for selecting a fruit.</w:t>
      </w:r>
    </w:p>
    <w:p>
      <w:pPr>
        <w:pStyle w:val="Heading2"/>
      </w:pPr>
      <w:r>
        <w:t>Loops</w:t>
      </w:r>
    </w:p>
    <w:p>
      <w:r>
        <w:t>21. Print numbers from 1 to 10 using a for loop.</w:t>
      </w:r>
    </w:p>
    <w:p>
      <w:r>
        <w:t>22. Print numbers 10 to 1 (reverse loop).</w:t>
      </w:r>
    </w:p>
    <w:p>
      <w:r>
        <w:t>23. Print even numbers between 1 and 20.</w:t>
      </w:r>
    </w:p>
    <w:p>
      <w:r>
        <w:t>24. Print each character of a string using a loop.</w:t>
      </w:r>
    </w:p>
    <w:p>
      <w:r>
        <w:t>25. Print elements of an array using for loop.</w:t>
      </w:r>
    </w:p>
    <w:p>
      <w:r>
        <w:t>26. Write a while loop that prints 1 to 5.</w:t>
      </w:r>
    </w:p>
    <w:p>
      <w:r>
        <w:t>27. Write a do-while loop example.</w:t>
      </w:r>
    </w:p>
    <w:p>
      <w:r>
        <w:t>28. Sum numbers from 1 to 10 using a loop.</w:t>
      </w:r>
    </w:p>
    <w:p>
      <w:r>
        <w:t>29. Find the largest number in an array (easy logic).</w:t>
      </w:r>
    </w:p>
    <w:p>
      <w:r>
        <w:t>30. Count vowels in a string using loop.</w:t>
      </w:r>
    </w:p>
    <w:p>
      <w:pPr>
        <w:pStyle w:val="Heading2"/>
      </w:pPr>
      <w:r>
        <w:t>Functions</w:t>
      </w:r>
    </w:p>
    <w:p>
      <w:r>
        <w:t>31. Create a function that prints “Hello World”.</w:t>
      </w:r>
    </w:p>
    <w:p>
      <w:r>
        <w:t>32. Create a function that returns the sum of two numbers.</w:t>
      </w:r>
    </w:p>
    <w:p>
      <w:r>
        <w:t>33. Write a function that takes a number and prints it.</w:t>
      </w:r>
    </w:p>
    <w:p>
      <w:r>
        <w:t>34. Write a function to check if a number is even.</w:t>
      </w:r>
    </w:p>
    <w:p>
      <w:r>
        <w:t>35. Create a function that adds three numbers.</w:t>
      </w:r>
    </w:p>
    <w:p>
      <w:r>
        <w:t>36. Function to return the square of a number.</w:t>
      </w:r>
    </w:p>
    <w:p>
      <w:r>
        <w:t>37. Function to find the biggest of two numbers.</w:t>
      </w:r>
    </w:p>
    <w:p>
      <w:r>
        <w:t>38. Function to convert minutes to seconds.</w:t>
      </w:r>
    </w:p>
    <w:p>
      <w:r>
        <w:t>39. Function to check if a string contains “a”.</w:t>
      </w:r>
    </w:p>
    <w:p>
      <w:r>
        <w:t>40. Function to print all array elements.</w:t>
      </w:r>
    </w:p>
    <w:p>
      <w:pPr>
        <w:pStyle w:val="Heading2"/>
      </w:pPr>
      <w:r>
        <w:t>Fetch API</w:t>
      </w:r>
    </w:p>
    <w:p>
      <w:r>
        <w:t>41. Write a simple fetch request.</w:t>
      </w:r>
    </w:p>
    <w:p>
      <w:r>
        <w:t>42. Fetch data from an API and log it.</w:t>
      </w:r>
    </w:p>
    <w:p>
      <w:r>
        <w:t>43. Fetch only the first 5 items.</w:t>
      </w:r>
    </w:p>
    <w:p>
      <w:r>
        <w:t>44. Fetch and print only the title of the first post.</w:t>
      </w:r>
    </w:p>
    <w:p>
      <w:r>
        <w:t>45. Show “Loading…” before fetch and “Done” after fetch.</w:t>
      </w:r>
    </w:p>
    <w:p>
      <w:r>
        <w:t>46. Handle fetch errors using .catch().</w:t>
      </w:r>
    </w:p>
    <w:p>
      <w:r>
        <w:t>47. Fetch using async/await.</w:t>
      </w:r>
    </w:p>
    <w:p>
      <w:r>
        <w:t>48. Print “Success” if API works.</w:t>
      </w:r>
    </w:p>
    <w:p>
      <w:r>
        <w:t>49. Make a POST request example.</w:t>
      </w:r>
    </w:p>
    <w:p>
      <w:r>
        <w:t>50. Fetch and display data in console.</w:t>
      </w:r>
    </w:p>
    <w:p>
      <w:pPr>
        <w:pStyle w:val="Heading2"/>
      </w:pPr>
      <w:r>
        <w:t>Timing Functions</w:t>
      </w:r>
    </w:p>
    <w:p>
      <w:r>
        <w:t>51. Use setTimeout to print “Hello” after 2 seconds.</w:t>
      </w:r>
    </w:p>
    <w:p>
      <w:r>
        <w:t>52. Use setInterval to print numbers every second.</w:t>
      </w:r>
    </w:p>
    <w:p>
      <w:r>
        <w:t>53. Stop setInterval using clearInterval.</w:t>
      </w:r>
    </w:p>
    <w:p>
      <w:r>
        <w:t>54. Show “Start” immediately and “End” after 1 second.</w:t>
      </w:r>
    </w:p>
    <w:p>
      <w:r>
        <w:t>55. Print 1 to 5 with 1-second delay each.</w:t>
      </w:r>
    </w:p>
    <w:p>
      <w:r>
        <w:t>56. Explain difference between setTimeout and setInterval.</w:t>
      </w:r>
    </w:p>
    <w:p>
      <w:r>
        <w:t>57. Minimum delay of setTimeout?</w:t>
      </w:r>
    </w:p>
    <w:p>
      <w:r>
        <w:t>58. Write a countdown using setInterval.</w:t>
      </w:r>
    </w:p>
    <w:p>
      <w:r>
        <w:t>59. Use setTimeout in a loop.</w:t>
      </w:r>
    </w:p>
    <w:p>
      <w:r>
        <w:t>60. Simple alarm message using timing function.</w:t>
      </w:r>
    </w:p>
    <w:p>
      <w:pPr>
        <w:pStyle w:val="Heading2"/>
      </w:pPr>
      <w:r>
        <w:t>Promises</w:t>
      </w:r>
    </w:p>
    <w:p>
      <w:r>
        <w:t>61. What is a promise?</w:t>
      </w:r>
    </w:p>
    <w:p>
      <w:r>
        <w:t>62. Create a promise that resolves after 2 seconds.</w:t>
      </w:r>
    </w:p>
    <w:p>
      <w:r>
        <w:t>63. Write a promise that rejects.</w:t>
      </w:r>
    </w:p>
    <w:p>
      <w:r>
        <w:t>64. Use .then() to handle a promise.</w:t>
      </w:r>
    </w:p>
    <w:p>
      <w:r>
        <w:t>65. Use .catch() to handle errors.</w:t>
      </w:r>
    </w:p>
    <w:p>
      <w:r>
        <w:t>66. Chain two promises.</w:t>
      </w:r>
    </w:p>
    <w:p>
      <w:r>
        <w:t>67. Convert setTimeout into a promise.</w:t>
      </w:r>
    </w:p>
    <w:p>
      <w:r>
        <w:t>68. Promise that returns a number.</w:t>
      </w:r>
    </w:p>
    <w:p>
      <w:r>
        <w:t>69. Promise that returns “Done”.</w:t>
      </w:r>
    </w:p>
    <w:p>
      <w:r>
        <w:t>70. Promise for checking age &gt; 18.</w:t>
      </w:r>
    </w:p>
    <w:p>
      <w:pPr>
        <w:pStyle w:val="Heading2"/>
      </w:pPr>
      <w:r>
        <w:t>Async Await</w:t>
      </w:r>
    </w:p>
    <w:p>
      <w:r>
        <w:t>71. Write a simple async function.</w:t>
      </w:r>
    </w:p>
    <w:p>
      <w:r>
        <w:t>72. Use await to wait for a promise.</w:t>
      </w:r>
    </w:p>
    <w:p>
      <w:r>
        <w:t>73. async/await example with API fetch.</w:t>
      </w:r>
    </w:p>
    <w:p>
      <w:r>
        <w:t>74. Handle errors with try/catch.</w:t>
      </w:r>
    </w:p>
    <w:p>
      <w:r>
        <w:t>75. Convert .then() code to async/await.</w:t>
      </w:r>
    </w:p>
    <w:p>
      <w:r>
        <w:t>76. Create an async function that returns a value.</w:t>
      </w:r>
    </w:p>
    <w:p>
      <w:r>
        <w:t>77. Write async function with setTimeout.</w:t>
      </w:r>
    </w:p>
    <w:p>
      <w:r>
        <w:t>78. Await a promise that resolves with “Hello”.</w:t>
      </w:r>
    </w:p>
    <w:p>
      <w:r>
        <w:t>79. Load API data using async.</w:t>
      </w:r>
    </w:p>
    <w:p>
      <w:r>
        <w:t>80. Async example: return two values.</w:t>
      </w:r>
    </w:p>
    <w:p>
      <w:pPr>
        <w:pStyle w:val="Heading2"/>
      </w:pPr>
      <w:r>
        <w:t>Array Methods</w:t>
      </w:r>
    </w:p>
    <w:p>
      <w:r>
        <w:t>81. Use push() to add an item.</w:t>
      </w:r>
    </w:p>
    <w:p>
      <w:r>
        <w:t>82. Use pop() to remove last item.</w:t>
      </w:r>
    </w:p>
    <w:p>
      <w:r>
        <w:t>83. Use shift() to remove first item.</w:t>
      </w:r>
    </w:p>
    <w:p>
      <w:r>
        <w:t>84. Use unshift() to add item at start.</w:t>
      </w:r>
    </w:p>
    <w:p>
      <w:r>
        <w:t>85. Use map() to double numbers.</w:t>
      </w:r>
    </w:p>
    <w:p>
      <w:r>
        <w:t>86. Use filter() to get even numbers.</w:t>
      </w:r>
    </w:p>
    <w:p>
      <w:r>
        <w:t>87. Use find() to get first even number.</w:t>
      </w:r>
    </w:p>
    <w:p>
      <w:r>
        <w:t>88. Use includes() to check if array contains a value.</w:t>
      </w:r>
    </w:p>
    <w:p>
      <w:r>
        <w:t>89. Convert array to string using join().</w:t>
      </w:r>
    </w:p>
    <w:p>
      <w:r>
        <w:t>90. Find length of an array.</w:t>
      </w:r>
    </w:p>
    <w:p>
      <w:pPr>
        <w:pStyle w:val="Heading2"/>
      </w:pPr>
      <w:r>
        <w:t>String Methods</w:t>
      </w:r>
    </w:p>
    <w:p>
      <w:r>
        <w:t>91. Find string length.</w:t>
      </w:r>
    </w:p>
    <w:p>
      <w:r>
        <w:t>92. Convert string to uppercase.</w:t>
      </w:r>
    </w:p>
    <w:p>
      <w:r>
        <w:t>93. Convert string to lowercase.</w:t>
      </w:r>
    </w:p>
    <w:p>
      <w:r>
        <w:t>94. Find index of a character.</w:t>
      </w:r>
    </w:p>
    <w:p>
      <w:r>
        <w:t>95. Slice a string.</w:t>
      </w:r>
    </w:p>
    <w:p>
      <w:r>
        <w:t>96. Replace a word in a string.</w:t>
      </w:r>
    </w:p>
    <w:p>
      <w:r>
        <w:t>97. Check if string contains “hello”.</w:t>
      </w:r>
    </w:p>
    <w:p>
      <w:r>
        <w:t>98. Split a string into array.</w:t>
      </w:r>
    </w:p>
    <w:p>
      <w:r>
        <w:t>99. Concatenate two strings.</w:t>
      </w:r>
    </w:p>
    <w:p>
      <w:r>
        <w:t>100. Trim extra spaces.</w:t>
      </w:r>
    </w:p>
    <w:p>
      <w:pPr>
        <w:pStyle w:val="Heading2"/>
      </w:pPr>
      <w:r>
        <w:t>DOM</w:t>
      </w:r>
    </w:p>
    <w:p>
      <w:r>
        <w:t>101. Select an element by id.</w:t>
      </w:r>
    </w:p>
    <w:p>
      <w:r>
        <w:t>102. Select an element by class.</w:t>
      </w:r>
    </w:p>
    <w:p>
      <w:r>
        <w:t>103. Change text using innerText.</w:t>
      </w:r>
    </w:p>
    <w:p>
      <w:r>
        <w:t>104. Change HTML using innerHTML.</w:t>
      </w:r>
    </w:p>
    <w:p>
      <w:r>
        <w:t>105. Add styling using JavaScript.</w:t>
      </w:r>
    </w:p>
    <w:p>
      <w:r>
        <w:t>106. Create a new HTML element.</w:t>
      </w:r>
    </w:p>
    <w:p>
      <w:r>
        <w:t>107. Add a new list item to ul.</w:t>
      </w:r>
    </w:p>
    <w:p>
      <w:r>
        <w:t>108. Delete an element from DOM.</w:t>
      </w:r>
    </w:p>
    <w:p>
      <w:r>
        <w:t>109. Add event listener (click).</w:t>
      </w:r>
    </w:p>
    <w:p>
      <w:r>
        <w:t>110. Change image source on button click.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